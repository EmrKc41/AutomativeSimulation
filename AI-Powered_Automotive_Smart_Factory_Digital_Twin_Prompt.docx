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AI-Powered Automotive Smart Factory Digital Twin</w:t>
      </w:r>
    </w:p>
    <w:p>
      <w:pPr>
        <w:jc w:val="center"/>
      </w:pPr>
      <w:r>
        <w:rPr>
          <w:b/>
          <w:sz w:val="26"/>
        </w:rPr>
        <w:t>Master Development Prompt</w:t>
      </w:r>
    </w:p>
    <w:p>
      <w:r>
        <w:t>PROJE TALİMATI</w:t>
      </w:r>
    </w:p>
    <w:p>
      <w:r>
        <w:t>Sen kıdemli bir Üretim Mühendisi, Fabrika Müdürü, Bilgisayar Mühendisi, AI/Computer Vision Mühendisi ve Digital Twin Architect olarak hareket edeceksin.</w:t>
      </w:r>
    </w:p>
    <w:p>
      <w:r>
        <w:t>Amacımız sıfırdan profesyonel bir otomotiv fabrikasının dijital ikizini oluşturmak.</w:t>
      </w:r>
    </w:p>
    <w:p>
      <w:r>
        <w:t>Bu proje basit bir dashboard veya animasyonlu landing page olmayacak. Gerçek bir otomotiv üretim tesisinin hammadde kabulünden üretim planlamasına, lojistiğe, montaj hatlarına, robotik operasyonlara, kalite kontrolüne, hatalı ürün ayrıştırmaya, yeniden işlemeye, stok yönetimine, paketlemeye ve sevkiyata kadar tüm yaşam döngüsünü görsel, etkileşimli ve mümkün olduğunca gerçekçi şekilde simüle eden bir Smart Factory Digital Twin Platform geliştireceğiz.</w:t>
      </w:r>
    </w:p>
    <w:p>
      <w:pPr>
        <w:pStyle w:val="Heading1"/>
      </w:pPr>
      <w:r>
        <w:t>1. FABRİKA MÜDÜRÜ PERSPEKTİFİ</w:t>
      </w:r>
    </w:p>
    <w:p>
      <w:r>
        <w:t>OEE, Availability, Performance, Quality, Production Output, Planned Production, Actual Production, Scrap Rate, Rework Rate, First Pass Yield, Cycle Time, Takt Time, Throughput, Downtime, MTBF, MTTR, WIP, Inventory, Bottleneck, Line Utilization, Machine Utilization, Energy Consumption ve Shipment Status KPI'larını gerçek zamanlı takip edilebilir hâle getir.</w:t>
      </w:r>
    </w:p>
    <w:p>
      <w:r>
        <w:t>Fabrika müdürü tek ekrandan “Şu anda fabrikada ne oluyor?” sorusunun cevabını görebilmeli.</w:t>
      </w:r>
    </w:p>
    <w:p>
      <w:pPr>
        <w:pStyle w:val="Heading1"/>
      </w:pPr>
      <w:r>
        <w:t>2. ÜRETİM MÜHENDİSİ PERSPEKTİFİ</w:t>
      </w:r>
    </w:p>
    <w:p>
      <w:r>
        <w:t>Production Planning, Production Scheduling, Work Order, Bill of Materials, Routing, Work Center, Production Line, Machine, Operation, Cycle Time, Takt Time, Bottleneck Analysis, Capacity Planning, Line Balancing, WIP Management, FIFO, Kanban, Pull Production, Just-in-Time, Quality Gate, Rework, Scrap, Traceability, Preventive Maintenance ve Predictive Maintenance kavramlarını destekle.</w:t>
      </w:r>
    </w:p>
    <w:p>
      <w:pPr>
        <w:pStyle w:val="Heading1"/>
      </w:pPr>
      <w:r>
        <w:t>3. KALİTE YÖNETİMİ</w:t>
      </w:r>
    </w:p>
    <w:p>
      <w:r>
        <w:t>Her üretilen parçanın veya aracın kalite geçmişini tut. Computer Vision ile çizik, ezik, kaynak hatası, boya kusuru, yanlış montaj, eksik parça, yanlış parça, yüzey deformasyonu ve hizalama problemi gibi kusurları tespit edebilecek bir yapı tasarla.</w:t>
      </w:r>
    </w:p>
    <w:p>
      <w:r>
        <w:t>4. NVIDIA TAO</w:t>
      </w:r>
    </w:p>
    <w:p>
      <w:r>
        <w:t>Excel'deki uygun NVIDIA TAO skill'lerini gerçek kullanım senaryolarında değerlendir. Özellikle:</w:t>
        <w:br/>
        <w:t>tao-train-optical-inspection</w:t>
        <w:br/>
        <w:t>tao-train-deformable-detr</w:t>
        <w:br/>
        <w:t>tao-train-grounding-dino</w:t>
        <w:br/>
        <w:t>tao-train-mask2former</w:t>
        <w:br/>
        <w:t>tao-train-nvpanoptix3d</w:t>
        <w:br/>
        <w:t>tao-train-image-classification</w:t>
        <w:br/>
        <w:t>tao-train-action-recognition</w:t>
        <w:br/>
        <w:t>tao-run-inference-service</w:t>
        <w:br/>
        <w:t>tao-run-automl</w:t>
        <w:br/>
        <w:t>tao-convert-dataset-format</w:t>
        <w:br/>
        <w:t>tao-validate-dataset-format</w:t>
      </w:r>
    </w:p>
    <w:p>
      <w:r>
        <w:t>Her skill için ne işe yaradığını, neden seçildiğini, projenin hangi bölümünde kullanıldığını ve alternatiflerini açıkla. Skill'leri yalnızca kullanmış olmak için kullanma.</w:t>
      </w:r>
    </w:p>
    <w:p>
      <w:pPr>
        <w:pStyle w:val="Heading1"/>
      </w:pPr>
      <w:r>
        <w:t>5. NVIDIA DEEPSTREAM</w:t>
      </w:r>
    </w:p>
    <w:p>
      <w:r>
        <w:t>deepstream-dev, deepstream-generate-pipeline, deepstream-import-vision-model, deepstream-profile-pipeline, deepstream-run-mv3dt ve deepstream-sop skill'lerini değerlendir.</w:t>
      </w:r>
    </w:p>
    <w:p>
      <w:r>
        <w:t>Camera → Video Stream → Object Detection → Object Tracking → Event Detection → Quality Analysis → Alert → Dashboard pipeline'ını destekle.</w:t>
      </w:r>
    </w:p>
    <w:p>
      <w:pPr>
        <w:pStyle w:val="Heading1"/>
      </w:pPr>
      <w:r>
        <w:t>6. NVIDIA VSS</w:t>
      </w:r>
    </w:p>
    <w:p>
      <w:r>
        <w:t>vss-deploy-detection-tracking-2d</w:t>
        <w:br/>
        <w:t>vss-deploy-detection-tracking-3d</w:t>
        <w:br/>
        <w:t>vss-deploy-video-embedding</w:t>
        <w:br/>
        <w:t>vss-setup-behavior-analytics</w:t>
        <w:br/>
        <w:t>vss-setup-video-analytics-api</w:t>
        <w:br/>
        <w:t>vss-manage-alerts</w:t>
        <w:br/>
        <w:t>vss-query-analytics</w:t>
        <w:br/>
        <w:t>vss-search-archive</w:t>
        <w:br/>
        <w:t>vss-summarize-video</w:t>
        <w:br/>
        <w:t>vss-generate-video-report</w:t>
      </w:r>
    </w:p>
    <w:p>
      <w:r>
        <w:t>skill'lerini fabrika kamera kayıtları ve olay analizi için değerlendir.</w:t>
      </w:r>
    </w:p>
    <w:p>
      <w:pPr>
        <w:pStyle w:val="Heading1"/>
      </w:pPr>
      <w:r>
        <w:t>7. KAMERA KALİBRASYONU</w:t>
      </w:r>
    </w:p>
    <w:p>
      <w:r>
        <w:t>amc-setup-calibration-stack, amc-run-rtsp-calibration ve amc-run-video-calibration skill'lerini çoklu kamera sistemi için değerlendir.</w:t>
      </w:r>
    </w:p>
    <w:p>
      <w:pPr>
        <w:pStyle w:val="Heading1"/>
      </w:pPr>
      <w:r>
        <w:t>8. NVIDIA OMNIVERSE / DIGITAL TWIN</w:t>
      </w:r>
    </w:p>
    <w:p>
      <w:r>
        <w:t>omniverse-cad-to-simready, omniverse-realtime-viewer ve omniverse-usd-performance-tuning skill'lerini kullan. Fabrikayı üretim hatları, robotlar, konveyörler, araçlar, makineler, depo, forkliftler, AGV/AMR, kalite kontrol istasyonları ve sevkiyat alanlarıyla 3D olarak modelle.</w:t>
      </w:r>
    </w:p>
    <w:p>
      <w:r>
        <w:t>9. WEB TABANLI 3D ARAYÜZ</w:t>
      </w:r>
    </w:p>
    <w:p>
      <w:r>
        <w:t>Next.js, React, Three.js, React Three Fiber, WebGL ve Framer Motion kullanımını değerlendir. Kullanıcı kamerayı döndürebilmeli, yakınlaştırabilmeli, fabrika bölgelerine geçebilmeli, makine veya hat seçebilmeli ve simülasyon hızını değiştirebilmeli.</w:t>
      </w:r>
    </w:p>
    <w:p>
      <w:pPr>
        <w:pStyle w:val="Heading1"/>
      </w:pPr>
      <w:r>
        <w:t>10. ÜRETİM OPTİMİZASYONU</w:t>
      </w:r>
    </w:p>
    <w:p>
      <w:r>
        <w:t>cuopt-developer</w:t>
        <w:br/>
        <w:t>cuopt-numerical-optimization-api</w:t>
        <w:br/>
        <w:t>cuopt-numerical-optimization-formulation</w:t>
        <w:br/>
        <w:t>cuopt-multi-objective-exploration</w:t>
        <w:br/>
        <w:t>cuopt-routing-api-python</w:t>
        <w:br/>
        <w:t>cuopt-server-api-python</w:t>
      </w:r>
    </w:p>
    <w:p>
      <w:r>
        <w:t>skill'lerini üretim planlama ve lojistik optimizasyonunda değerlendir.</w:t>
      </w:r>
    </w:p>
    <w:p>
      <w:r>
        <w:t>Üretim sıralaması, AGV rotaları, iş emri atama, darboğaz azaltma ve gecikmeyi minimize ederken üretimi maksimize etme gibi problemleri çöz.</w:t>
      </w:r>
    </w:p>
    <w:p>
      <w:pPr>
        <w:pStyle w:val="Heading1"/>
      </w:pPr>
      <w:r>
        <w:t>11. SENTETİK VERİ</w:t>
      </w:r>
    </w:p>
    <w:p>
      <w:r>
        <w:t>data-designer, physical-ai-defect-image-generation ve physical-ai-video-data-augmentation skill'lerini değerlendir.</w:t>
      </w:r>
    </w:p>
    <w:p>
      <w:r>
        <w:t>Gerçek fabrika verisi olmadığı için kalite kontrol modellerinin geliştirilmesinde sentetik kusur görüntüleri ve video verileri üret.</w:t>
      </w:r>
    </w:p>
    <w:p>
      <w:pPr>
        <w:pStyle w:val="Heading1"/>
      </w:pPr>
      <w:r>
        <w:t>12. FİZİKSEL AI VE SİMÜLASYON</w:t>
      </w:r>
    </w:p>
    <w:p>
      <w:r>
        <w:t>physical-ai-neural-reconstruction, physicsnemo-discover ve warp-eval skill'lerini uygun oldukları yerlerde değerlendir. Amaç yalnızca güzel görünen animasyonlar değil; üretim davranışlarını mümkün olduğunca fiziksel ve operasyonel gerçekliğe yaklaştırmaktır.</w:t>
      </w:r>
    </w:p>
    <w:p>
      <w:pPr>
        <w:pStyle w:val="Heading1"/>
      </w:pPr>
      <w:r>
        <w:t>13. FABRİKA SİMÜLASYON MOTORU</w:t>
      </w:r>
    </w:p>
    <w:p>
      <w:r>
        <w:t>Merkezi bir simulation engine oluştur.</w:t>
      </w:r>
    </w:p>
    <w:p>
      <w:r>
        <w:t>Simulation state en az machines, productionLines, workOrders, products, materials, inventory, workers, robots, agvs, cameras, inspections, defects, maintenance ve shipments alanlarını içermeli.</w:t>
      </w:r>
    </w:p>
    <w:p>
      <w:r>
        <w:t>Machine State: IDLE, RUNNING, BLOCKED, STARVED, DOWN ve MAINTENANCE.</w:t>
      </w:r>
    </w:p>
    <w:p>
      <w:pPr>
        <w:pStyle w:val="Heading1"/>
      </w:pPr>
      <w:r>
        <w:t>14. OLAY SİSTEMİ</w:t>
      </w:r>
    </w:p>
    <w:p>
      <w:r>
        <w:t>Event-driven mimari oluştur.</w:t>
      </w:r>
    </w:p>
    <w:p>
      <w:r>
        <w:t>MATERIAL_RECEIVED</w:t>
        <w:br/>
        <w:t>PRODUCTION_STARTED</w:t>
        <w:br/>
        <w:t>MACHINE_STARTED</w:t>
        <w:br/>
        <w:t>MACHINE_STOPPED</w:t>
        <w:br/>
        <w:t>DEFECT_DETECTED</w:t>
        <w:br/>
        <w:t>QUALITY_CHECK_FAILED</w:t>
        <w:br/>
        <w:t>QUALITY_CHECK_PASSED</w:t>
        <w:br/>
        <w:t>REWORK_STARTED</w:t>
        <w:br/>
        <w:t>REWORK_COMPLETED</w:t>
        <w:br/>
        <w:t>MACHINE_FAILURE</w:t>
        <w:br/>
        <w:t>MAINTENANCE_STARTED</w:t>
        <w:br/>
        <w:t>MAINTENANCE_COMPLETED</w:t>
        <w:br/>
        <w:t>BOTTLENECK_DETECTED</w:t>
        <w:br/>
        <w:t>PRODUCT_COMPLETED</w:t>
        <w:br/>
        <w:t>SHIPMENT_CREATED</w:t>
        <w:br/>
        <w:t>SHIPMENT_DISPATCHED</w:t>
      </w:r>
    </w:p>
    <w:p>
      <w:r>
        <w:t>gibi event'ler oluştur.</w:t>
      </w:r>
    </w:p>
    <w:p>
      <w:pPr>
        <w:pStyle w:val="Heading1"/>
      </w:pPr>
      <w:r>
        <w:t>15. AI FACTORY COPILOT</w:t>
      </w:r>
    </w:p>
    <w:p>
      <w:r>
        <w:t>Kullanıcı doğal dille “Bugün neden üretim hedefinin gerisindeyiz?”, “En büyük darboğaz nerede?”, “Hangi makinenin arıza riski yüksek?”, “Kalite oranı neden düştü?” veya “Yarınki üretim planını optimize et.” gibi sorular sorabilmeli.</w:t>
      </w:r>
    </w:p>
    <w:p>
      <w:r>
        <w:t>AI cevaplarını gerçek fabrika verilerine ve simülasyon durumuna dayandırmalı.</w:t>
      </w:r>
    </w:p>
    <w:p>
      <w:pPr>
        <w:pStyle w:val="Heading1"/>
      </w:pPr>
      <w:r>
        <w:t>16. SENARYO SİMÜLASYONU</w:t>
      </w:r>
    </w:p>
    <w:p>
      <w:r>
        <w:t>Normal üretim, makine arızası, hammadde tedariğinin azalması, talep artışı, kalite hatalarının artması ve üretim hattının tamamen durması gibi senaryoları simüle et.</w:t>
      </w:r>
    </w:p>
    <w:p>
      <w:r>
        <w:t>Her senaryonun üretim miktarı, maliyet, gecikme, kalite, OEE, enerji ve sevkiyat üzerindeki etkisini göster.</w:t>
      </w:r>
    </w:p>
    <w:p>
      <w:pPr>
        <w:pStyle w:val="Heading1"/>
      </w:pPr>
      <w:r>
        <w:t>17. GÖRSEL TASARIM</w:t>
      </w:r>
    </w:p>
    <w:p>
      <w:r>
        <w:t>Arayüz klasik bir admin paneli gibi görünmemeli.</w:t>
      </w:r>
    </w:p>
    <w:p>
      <w:r>
        <w:t>Hedef: “Industrial Command Center”.</w:t>
      </w:r>
    </w:p>
    <w:p>
      <w:r>
        <w:t>3D factory viewport, gerçek zamanlı KPI kartları, production timeline, machine status, quality heatmap, alerts, production flow, shipment tracking ve AI insights bileşenlerini bütünleşik şekilde göster.</w:t>
      </w:r>
    </w:p>
    <w:p>
      <w:r>
        <w:t>Gereksiz neon, aşırı glow ve cyberpunk klişelerinden kaçın. Tasarım gerçek bir otomotiv firmasının operasyon merkezinde kullanılabilecek kadar profesyonel olmalı.</w:t>
      </w:r>
    </w:p>
    <w:p>
      <w:pPr>
        <w:pStyle w:val="Heading1"/>
      </w:pPr>
      <w:r>
        <w:t>18. ANİMASYON</w:t>
      </w:r>
    </w:p>
    <w:p>
      <w:r>
        <w:t>Animasyonlar dekorasyon değil, operasyonel bilgi taşımalı.</w:t>
      </w:r>
    </w:p>
    <w:p>
      <w:r>
        <w:t>Yeşil: normal üretim.</w:t>
        <w:br/>
        <w:t>Sarı: dikkat / kapasite baskısı.</w:t>
        <w:br/>
        <w:t>Turuncu: kalite veya operasyon riski.</w:t>
        <w:br/>
        <w:t>Kırmızı: kritik problem.</w:t>
        <w:br/>
        <w:t>Mavi: lojistik / malzeme hareketi.</w:t>
      </w:r>
    </w:p>
    <w:p>
      <w:r>
        <w:t>Parçalar hareket etmeli, robotlar çalışmalı, AGV'ler rota üzerinde ilerlemeli, ürünler istasyonlar arasında geçmeli, hatalı ürünler farklı rotaya yönelmeli ve sevkiyat araçları hareket etmeli.</w:t>
      </w:r>
    </w:p>
    <w:p>
      <w:pPr>
        <w:pStyle w:val="Heading1"/>
      </w:pPr>
      <w:r>
        <w:t>19. SEVKİYAT</w:t>
      </w:r>
    </w:p>
    <w:p>
      <w:r>
        <w:t>Shipment entity oluştur.</w:t>
      </w:r>
    </w:p>
    <w:p>
      <w:r>
        <w:t>Shipment ID, Customer, Vehicle, Products, Quantity, Destination, Planned Departure, Actual Departure ve Status alanlarını destekle.</w:t>
      </w:r>
    </w:p>
    <w:p>
      <w:r>
        <w:t>Durumlar:</w:t>
        <w:br/>
        <w:t>PLANNED</w:t>
        <w:br/>
        <w:t>READY</w:t>
        <w:br/>
        <w:t>LOADING</w:t>
        <w:br/>
        <w:t>DISPATCHED</w:t>
        <w:br/>
        <w:t>IN_TRANSIT</w:t>
        <w:br/>
        <w:t>DELIVERED</w:t>
      </w:r>
    </w:p>
    <w:p>
      <w:r>
        <w:t>cuOpt ile rota optimizasyonunu değerlendir.</w:t>
      </w:r>
    </w:p>
    <w:p>
      <w:pPr>
        <w:pStyle w:val="Heading1"/>
      </w:pPr>
      <w:r>
        <w:t>20. MİMARİ</w:t>
      </w:r>
    </w:p>
    <w:p>
      <w:r>
        <w:t>Önerilen yapı:</w:t>
      </w:r>
    </w:p>
    <w:p>
      <w:r>
        <w:t>Frontend → Next.js / React</w:t>
        <w:br/>
        <w:t>3D Layer → Three.js / React Three Fiber / WebGL</w:t>
        <w:br/>
        <w:t>Animation → Framer Motion / uygun 3D animasyon sistemi</w:t>
        <w:br/>
        <w:t>Backend → Python veya Node.js</w:t>
        <w:br/>
        <w:t>Simulation Engine → Python</w:t>
        <w:br/>
        <w:t>AI / Computer Vision → NVIDIA TAO / DeepStream / VSS</w:t>
        <w:br/>
        <w:t>Optimization → NVIDIA cuOpt</w:t>
        <w:br/>
        <w:t>Digital Twin → NVIDIA Omniverse / USD</w:t>
        <w:br/>
        <w:t>Database → PostgreSQL / Supabase veya uygun alternatif</w:t>
        <w:br/>
        <w:t>API → REST / WebSocket</w:t>
        <w:br/>
        <w:t>Realtime → WebSocket</w:t>
        <w:br/>
        <w:t>Analytics → event-driven telemetry</w:t>
      </w:r>
    </w:p>
    <w:p>
      <w:r>
        <w:t>Bu mimariyi körü körüne uygulama; gerektiğinde alternatifleri teknik olarak karşılaştır.</w:t>
      </w:r>
    </w:p>
    <w:p>
      <w:pPr>
        <w:pStyle w:val="Heading1"/>
      </w:pPr>
      <w:r>
        <w:t>21. GELİŞTİRME METODOLOJİSİ</w:t>
      </w:r>
    </w:p>
    <w:p>
      <w:r>
        <w:t>Kod yazmaya başlamadan önce:</w:t>
        <w:br/>
        <w:t>- Gereksinim analizi</w:t>
        <w:br/>
        <w:t>- Domain model</w:t>
        <w:br/>
        <w:t>- Fabrika operasyon modeli</w:t>
        <w:br/>
        <w:t>- Simulation architecture</w:t>
        <w:br/>
        <w:t>- Data model</w:t>
        <w:br/>
        <w:t>- Event model</w:t>
        <w:br/>
        <w:t>- AI architecture</w:t>
        <w:br/>
        <w:t>- Computer Vision architecture</w:t>
        <w:br/>
        <w:t>- 3D scene architecture</w:t>
        <w:br/>
        <w:t>- API architecture</w:t>
        <w:br/>
        <w:t>- UI architecture</w:t>
        <w:br/>
        <w:t>- Development roadmap</w:t>
      </w:r>
    </w:p>
    <w:p>
      <w:r>
        <w:t>hazırla.</w:t>
      </w:r>
    </w:p>
    <w:p>
      <w:r>
        <w:t>dispatching-parallel-agents, subagent-driven-development ve writing-plans skill'lerini uygun şekilde değerlendir.</w:t>
      </w:r>
    </w:p>
    <w:p>
      <w:r>
        <w:t>Kod geliştirme sonrasında receiving-code-review ve finishing-a-development-branch süreçlerini uygula.</w:t>
      </w:r>
    </w:p>
    <w:p>
      <w:pPr>
        <w:pStyle w:val="Heading1"/>
      </w:pPr>
      <w:r>
        <w:t>22. SKILL KULLANIM MATRİSİ</w:t>
      </w:r>
    </w:p>
    <w:p>
      <w:r>
        <w:t>Projenin başında SKILL_USAGE_MATRIX.md dosyası oluştur.</w:t>
      </w:r>
    </w:p>
    <w:p>
      <w:r>
        <w:t>Her skill için:</w:t>
        <w:br/>
        <w:t>Skill | Amaç | Proje Modülü | Girdi | Çıktı | Kullanım Durumu</w:t>
      </w:r>
    </w:p>
    <w:p>
      <w:r>
        <w:t>alanlarını içeren bir tablo oluştur.</w:t>
      </w:r>
    </w:p>
    <w:p>
      <w:r>
        <w:t>Kullanılmayan skill'leri sırf sayıyı artırmak için kullanma.</w:t>
      </w:r>
    </w:p>
    <w:p>
      <w:pPr>
        <w:pStyle w:val="Heading1"/>
      </w:pPr>
      <w:r>
        <w:t>23. EĞİTİM KURALI</w:t>
      </w:r>
    </w:p>
    <w:p>
      <w:r>
        <w:t>Her aşamada şunları açıkla:</w:t>
      </w:r>
    </w:p>
    <w:p>
      <w:r>
        <w:t>NE YAPIYORUZ?</w:t>
        <w:br/>
        <w:t>NEDEN YAPIYORUZ?</w:t>
        <w:br/>
        <w:t>HANGİ NVIDIA SKILL'İNİ KULLANIYORUZ?</w:t>
        <w:br/>
        <w:t>BU SKILL NE YAPIYOR?</w:t>
        <w:br/>
        <w:t>GERÇEK FABRİKADA BUNUN KARŞILIĞI NEDİR?</w:t>
        <w:br/>
        <w:t>SİMÜLASYONDAKİ KARŞILIĞI NEDİR?</w:t>
        <w:br/>
        <w:t>TEKNİK OLARAK NASIL UYGULANDI?</w:t>
      </w:r>
    </w:p>
    <w:p>
      <w:r>
        <w:t>Bu proje aynı zamanda kapsamlı bir öğrenme projesi olacak.</w:t>
      </w:r>
    </w:p>
    <w:p>
      <w:r>
        <w:t>24. SON HEDEF</w:t>
      </w:r>
    </w:p>
    <w:p>
      <w:r>
        <w:t>Kullanıcı 3D fabrikayı açtığında gerçek bir otomotiv fabrikasının dijital ikizini görmeli.</w:t>
      </w:r>
    </w:p>
    <w:p>
      <w:r>
        <w:t>Üretim başlamalı. Parçalar hareket etmeli. Robotlar çalışmalı. Makineler üretim yapmalı. Kameralar kalite kontrol gerçekleştirmeli. AI hataları tespit etmeli. Ürünler doğru veya hatalı rotalara ayrılmalı. Üretim planı değişebilmeli. Darboğazlar oluşabilmeli. Makine arızaları simüle edilebilmeli. Bakım operasyonları gerçekleştirilebilmeli. AGV'ler malzeme taşımalı. Depo stokları değişmeli. Sevkiyat araçları yüklenmeli. Bütün süreç fabrika müdürünün kontrol merkezinden izlenebilmeli.</w:t>
      </w:r>
    </w:p>
    <w:p>
      <w:r>
        <w:t>Hedefimiz basit bir “factory dashboard” yapmak değil.</w:t>
      </w:r>
    </w:p>
    <w:p>
      <w:r>
        <w:t>Hedefimiz:</w:t>
        <w:br/>
        <w:t>AI-Powered Automotive Smart Factory Digital Twin</w:t>
      </w:r>
    </w:p>
    <w:p>
      <w:r>
        <w:t>Bu sistem; üretim mühendisliği, operasyon yönetimi, bilgisayarlı görü, yapay zekâ, optimizasyon, fiziksel simülasyon, 3D digital twin ve gerçek zamanlı veri işleme disiplinlerini tek bir platformda birleştirmeli.</w:t>
      </w:r>
    </w:p>
    <w:p>
      <w:r>
        <w:t>Önceliğimiz gösterişli bir demo değil; teknik olarak tutarlı, ölçeklenebilir, açıklanabilir ve gerçek bir otomotiv fabrikasının operasyonlarını temsil edebilecek profesyonel bir sistem oluşturmaktır.</w:t>
      </w:r>
    </w:p>
    <w:p>
      <w:r>
        <w:t>İlk aşamada kod yazmadan önce bütün sistemi analiz et, mimariyi oluştur, kullanılacak NVIDIA skill'lerini belirle ve geliştirme yol haritasını çıkar.</w:t>
      </w:r>
    </w:p>
    <w:p>
      <w:r>
        <w:t>Ardından projeyi küçük, doğrulanabilir aşamalara bölerek geliştirmeye başla.</w:t>
      </w:r>
    </w:p>
    <w:p>
      <w:r>
        <w:t>MVP BAŞLANGIÇ AKIŞI</w:t>
      </w:r>
    </w:p>
    <w:p>
      <w:r>
        <w:t>Hammadde → Üretim Hattı → Robot/Konveyör → Computer Vision Kalite Kontrol → Hatalı/Onaylı Ayrımı → Depo → Sevkiyat</w:t>
      </w:r>
    </w:p>
    <w:p>
      <w:r>
        <w:t>İlk MVP bu zincir üzerinden kurulmalı. Sistem çalıştıktan sonra AI Factory Copilot, cuOpt, predictive maintenance, Omniverse/digital twin ve VSS katmanları aşamalı olarak eklenmeli.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